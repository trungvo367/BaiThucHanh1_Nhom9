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3416" w:rsidRPr="00453416" w:rsidRDefault="00453416" w:rsidP="00453416">
      <w:pPr>
        <w:pStyle w:val="NormalWeb"/>
        <w:spacing w:before="280" w:beforeAutospacing="0" w:after="280" w:afterAutospacing="0"/>
        <w:rPr>
          <w:b/>
          <w:bCs/>
          <w:color w:val="000000"/>
          <w:sz w:val="26"/>
          <w:szCs w:val="26"/>
          <w:lang w:val="vi-VN"/>
        </w:rPr>
      </w:pPr>
      <w:r w:rsidRPr="00453416">
        <w:rPr>
          <w:b/>
          <w:bCs/>
          <w:color w:val="000000"/>
          <w:sz w:val="26"/>
          <w:szCs w:val="26"/>
          <w:lang w:val="vi-VN"/>
        </w:rPr>
        <w:t>BÀI THỰC HÀNH 1</w:t>
      </w:r>
    </w:p>
    <w:p w:rsidR="00453416" w:rsidRPr="00453416" w:rsidRDefault="00453416" w:rsidP="00453416">
      <w:pPr>
        <w:pStyle w:val="NormalWeb"/>
        <w:spacing w:before="280" w:beforeAutospacing="0" w:after="280" w:afterAutospacing="0"/>
        <w:rPr>
          <w:sz w:val="26"/>
          <w:szCs w:val="26"/>
        </w:rPr>
      </w:pPr>
      <w:r w:rsidRPr="00453416">
        <w:rPr>
          <w:b/>
          <w:bCs/>
          <w:color w:val="000000"/>
          <w:sz w:val="26"/>
          <w:szCs w:val="26"/>
        </w:rPr>
        <w:t>Mục tiêu</w:t>
      </w:r>
      <w:r w:rsidRPr="00453416">
        <w:rPr>
          <w:color w:val="000000"/>
          <w:sz w:val="26"/>
          <w:szCs w:val="26"/>
        </w:rPr>
        <w:t>: Sử dụng AI để tìm hiểu và cấu hình phần cứng/phần mềm cơ bản (CLO13).</w:t>
      </w:r>
    </w:p>
    <w:p w:rsidR="00453416" w:rsidRPr="00453416" w:rsidRDefault="00453416" w:rsidP="00453416">
      <w:pPr>
        <w:pStyle w:val="NormalWeb"/>
        <w:spacing w:before="280" w:beforeAutospacing="0" w:after="280" w:afterAutospacing="0"/>
        <w:rPr>
          <w:sz w:val="26"/>
          <w:szCs w:val="26"/>
        </w:rPr>
      </w:pPr>
      <w:r w:rsidRPr="00453416">
        <w:rPr>
          <w:b/>
          <w:bCs/>
          <w:color w:val="000000"/>
          <w:sz w:val="26"/>
          <w:szCs w:val="26"/>
        </w:rPr>
        <w:t>Nhiệm vụ 1.1: Tìm hiểu cấu hình phần cứng</w:t>
      </w:r>
    </w:p>
    <w:p w:rsidR="00453416" w:rsidRPr="00453416" w:rsidRDefault="00453416" w:rsidP="00453416">
      <w:pPr>
        <w:pStyle w:val="NormalWeb"/>
        <w:numPr>
          <w:ilvl w:val="0"/>
          <w:numId w:val="10"/>
        </w:numPr>
        <w:spacing w:before="280" w:beforeAutospacing="0" w:after="0" w:afterAutospacing="0"/>
        <w:textAlignment w:val="baseline"/>
        <w:rPr>
          <w:color w:val="000000"/>
          <w:sz w:val="26"/>
          <w:szCs w:val="26"/>
        </w:rPr>
      </w:pPr>
      <w:r w:rsidRPr="00453416">
        <w:rPr>
          <w:b/>
          <w:bCs/>
          <w:color w:val="000000"/>
          <w:sz w:val="26"/>
          <w:szCs w:val="26"/>
        </w:rPr>
        <w:t>Mô tả</w:t>
      </w:r>
      <w:r w:rsidRPr="00453416">
        <w:rPr>
          <w:color w:val="000000"/>
          <w:sz w:val="26"/>
          <w:szCs w:val="26"/>
        </w:rPr>
        <w:t>: Sử dụng công cụ AI (Google Bard hoặc Grok) để tìm hiểu thông tin về CPU, RAM, và ổ cứng của máy tính đang sử dụng.</w:t>
      </w:r>
    </w:p>
    <w:p w:rsidR="00453416" w:rsidRPr="00453416" w:rsidRDefault="00453416" w:rsidP="00453416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color w:val="000000"/>
          <w:sz w:val="26"/>
          <w:szCs w:val="26"/>
        </w:rPr>
      </w:pPr>
      <w:r w:rsidRPr="00453416">
        <w:rPr>
          <w:b/>
          <w:bCs/>
          <w:color w:val="000000"/>
          <w:sz w:val="26"/>
          <w:szCs w:val="26"/>
        </w:rPr>
        <w:t>Hướng dẫn thực hiện</w:t>
      </w:r>
      <w:r w:rsidRPr="00453416">
        <w:rPr>
          <w:color w:val="000000"/>
          <w:sz w:val="26"/>
          <w:szCs w:val="26"/>
        </w:rPr>
        <w:t>:</w:t>
      </w:r>
    </w:p>
    <w:p w:rsidR="00453416" w:rsidRPr="00453416" w:rsidRDefault="00453416" w:rsidP="00453416">
      <w:pPr>
        <w:pStyle w:val="NormalWeb"/>
        <w:numPr>
          <w:ilvl w:val="1"/>
          <w:numId w:val="10"/>
        </w:numPr>
        <w:spacing w:before="0" w:beforeAutospacing="0" w:after="0" w:afterAutospacing="0"/>
        <w:textAlignment w:val="baseline"/>
        <w:rPr>
          <w:color w:val="000000"/>
          <w:sz w:val="26"/>
          <w:szCs w:val="26"/>
        </w:rPr>
      </w:pPr>
      <w:r w:rsidRPr="00453416">
        <w:rPr>
          <w:color w:val="000000"/>
          <w:sz w:val="26"/>
          <w:szCs w:val="26"/>
        </w:rPr>
        <w:t>Mở trình duyệt, truy cập Google Bard (hoặc Grok nếu có).</w:t>
      </w:r>
    </w:p>
    <w:p w:rsidR="00453416" w:rsidRPr="00453416" w:rsidRDefault="00453416" w:rsidP="00453416">
      <w:pPr>
        <w:pStyle w:val="NormalWeb"/>
        <w:numPr>
          <w:ilvl w:val="1"/>
          <w:numId w:val="10"/>
        </w:numPr>
        <w:spacing w:before="0" w:beforeAutospacing="0" w:after="0" w:afterAutospacing="0"/>
        <w:textAlignment w:val="baseline"/>
        <w:rPr>
          <w:color w:val="000000"/>
          <w:sz w:val="26"/>
          <w:szCs w:val="26"/>
        </w:rPr>
      </w:pPr>
      <w:r w:rsidRPr="00453416">
        <w:rPr>
          <w:color w:val="000000"/>
          <w:sz w:val="26"/>
          <w:szCs w:val="26"/>
        </w:rPr>
        <w:t>Nhập prompt: “Giải thích thông số CPU, RAM, ổ cứng của máy tính Windows 10 và cách kiểm tra chúng.”</w:t>
      </w:r>
    </w:p>
    <w:p w:rsidR="00453416" w:rsidRPr="00453416" w:rsidRDefault="00453416" w:rsidP="00453416">
      <w:pPr>
        <w:pStyle w:val="NormalWeb"/>
        <w:numPr>
          <w:ilvl w:val="1"/>
          <w:numId w:val="10"/>
        </w:numPr>
        <w:spacing w:before="0" w:beforeAutospacing="0" w:after="0" w:afterAutospacing="0"/>
        <w:textAlignment w:val="baseline"/>
        <w:rPr>
          <w:color w:val="000000"/>
          <w:sz w:val="26"/>
          <w:szCs w:val="26"/>
        </w:rPr>
      </w:pPr>
      <w:r w:rsidRPr="00453416">
        <w:rPr>
          <w:color w:val="000000"/>
          <w:sz w:val="26"/>
          <w:szCs w:val="26"/>
        </w:rPr>
        <w:t>Dựa trên câu trả lời AI, sử dụng công cụ hệ thống (Task Manager trên Windows hoặc System Information) để kiểm tra thông số phần cứng của máy tính.</w:t>
      </w:r>
    </w:p>
    <w:p w:rsidR="00453416" w:rsidRPr="00453416" w:rsidRDefault="00453416" w:rsidP="00453416">
      <w:pPr>
        <w:pStyle w:val="NormalWeb"/>
        <w:numPr>
          <w:ilvl w:val="1"/>
          <w:numId w:val="10"/>
        </w:numPr>
        <w:spacing w:before="0" w:beforeAutospacing="0" w:after="0" w:afterAutospacing="0"/>
        <w:textAlignment w:val="baseline"/>
        <w:rPr>
          <w:color w:val="000000"/>
          <w:sz w:val="26"/>
          <w:szCs w:val="26"/>
        </w:rPr>
      </w:pPr>
      <w:r w:rsidRPr="00453416">
        <w:rPr>
          <w:color w:val="000000"/>
          <w:sz w:val="26"/>
          <w:szCs w:val="26"/>
        </w:rPr>
        <w:t>Ghi lại thông số (CPU model, RAM dung lượng, loại ổ cứng: HDD/SSD) vào file Word/Google Docs.</w:t>
      </w:r>
    </w:p>
    <w:p w:rsidR="00453416" w:rsidRPr="00453416" w:rsidRDefault="00453416" w:rsidP="00453416">
      <w:pPr>
        <w:pStyle w:val="NormalWeb"/>
        <w:numPr>
          <w:ilvl w:val="0"/>
          <w:numId w:val="10"/>
        </w:numPr>
        <w:spacing w:before="0" w:beforeAutospacing="0" w:after="280" w:afterAutospacing="0"/>
        <w:textAlignment w:val="baseline"/>
        <w:rPr>
          <w:color w:val="000000"/>
          <w:sz w:val="26"/>
          <w:szCs w:val="26"/>
        </w:rPr>
      </w:pPr>
      <w:r w:rsidRPr="00453416">
        <w:rPr>
          <w:b/>
          <w:bCs/>
          <w:color w:val="000000"/>
          <w:sz w:val="26"/>
          <w:szCs w:val="26"/>
        </w:rPr>
        <w:t>Kết quả mong đợi</w:t>
      </w:r>
      <w:r w:rsidRPr="00453416">
        <w:rPr>
          <w:color w:val="000000"/>
          <w:sz w:val="26"/>
          <w:szCs w:val="26"/>
        </w:rPr>
        <w:t>: File văn bản mô tả thông số phần cứng, kèm ảnh chụp màn hình Task Manager/System Information.</w:t>
      </w:r>
    </w:p>
    <w:p w:rsidR="00453416" w:rsidRPr="00453416" w:rsidRDefault="00453416">
      <w:pPr>
        <w:pStyle w:val="Heading1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53416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---------------------------------------------------------------------------------------------------</w:t>
      </w:r>
    </w:p>
    <w:p w:rsidR="00453416" w:rsidRPr="00453416" w:rsidRDefault="00453416">
      <w:pPr>
        <w:pStyle w:val="Heading1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0" w:name="_GoBack"/>
      <w:bookmarkEnd w:id="0"/>
    </w:p>
    <w:p w:rsidR="009853D8" w:rsidRPr="00453416" w:rsidRDefault="000C5875">
      <w:pPr>
        <w:pStyle w:val="Heading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16">
        <w:rPr>
          <w:rFonts w:ascii="Times New Roman" w:hAnsi="Times New Roman" w:cs="Times New Roman"/>
          <w:color w:val="000000" w:themeColor="text1"/>
          <w:sz w:val="26"/>
          <w:szCs w:val="26"/>
        </w:rPr>
        <w:t>MÔ TẢ THÔNG SỐ PHẦN CỨNG MÁY TÍNH</w:t>
      </w:r>
    </w:p>
    <w:p w:rsidR="009853D8" w:rsidRPr="00453416" w:rsidRDefault="000C587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16">
        <w:rPr>
          <w:rFonts w:ascii="Times New Roman" w:hAnsi="Times New Roman" w:cs="Times New Roman"/>
          <w:color w:val="000000" w:themeColor="text1"/>
          <w:sz w:val="26"/>
          <w:szCs w:val="26"/>
        </w:rPr>
        <w:t>Dưới đây là mô tả thông số phần cứng của máy tính, dựa trên dữ liệu thu được từ Task Manager (Windows).</w:t>
      </w:r>
    </w:p>
    <w:p w:rsidR="009853D8" w:rsidRPr="00453416" w:rsidRDefault="000C5875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53416">
        <w:rPr>
          <w:rFonts w:ascii="Times New Roman" w:hAnsi="Times New Roman" w:cs="Times New Roman"/>
          <w:color w:val="000000" w:themeColor="text1"/>
        </w:rPr>
        <w:t>1. Bộ xử lý (CPU)</w:t>
      </w:r>
    </w:p>
    <w:p w:rsidR="009853D8" w:rsidRPr="00453416" w:rsidRDefault="000C587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16">
        <w:rPr>
          <w:rFonts w:ascii="Times New Roman" w:hAnsi="Times New Roman" w:cs="Times New Roman"/>
          <w:color w:val="000000" w:themeColor="text1"/>
          <w:sz w:val="26"/>
          <w:szCs w:val="26"/>
        </w:rPr>
        <w:t>- Tên CPU: Intel(R) Core(TM) i5-8350U</w:t>
      </w:r>
      <w:r w:rsidRPr="00453416">
        <w:rPr>
          <w:rFonts w:ascii="Times New Roman" w:hAnsi="Times New Roman" w:cs="Times New Roman"/>
          <w:color w:val="000000" w:themeColor="text1"/>
          <w:sz w:val="26"/>
          <w:szCs w:val="26"/>
        </w:rPr>
        <w:br/>
        <w:t>- Số nhân: 4</w:t>
      </w:r>
      <w:r w:rsidRPr="00453416">
        <w:rPr>
          <w:rFonts w:ascii="Times New Roman" w:hAnsi="Times New Roman" w:cs="Times New Roman"/>
          <w:color w:val="000000" w:themeColor="text1"/>
          <w:sz w:val="26"/>
          <w:szCs w:val="26"/>
        </w:rPr>
        <w:br/>
        <w:t>- Số luồng: 8</w:t>
      </w:r>
      <w:r w:rsidRPr="00453416">
        <w:rPr>
          <w:rFonts w:ascii="Times New Roman" w:hAnsi="Times New Roman" w:cs="Times New Roman"/>
          <w:color w:val="000000" w:themeColor="text1"/>
          <w:sz w:val="26"/>
          <w:szCs w:val="26"/>
        </w:rPr>
        <w:br/>
        <w:t>- Tốc độ cơ bản: ~1.90 GHz</w:t>
      </w:r>
      <w:r w:rsidRPr="00453416">
        <w:rPr>
          <w:rFonts w:ascii="Times New Roman" w:hAnsi="Times New Roman" w:cs="Times New Roman"/>
          <w:color w:val="000000" w:themeColor="text1"/>
          <w:sz w:val="26"/>
          <w:szCs w:val="26"/>
        </w:rPr>
        <w:br/>
        <w:t>- Mức sử dụng tại thời điểm chụp: ~10–24%</w:t>
      </w:r>
    </w:p>
    <w:p w:rsidR="009853D8" w:rsidRPr="00453416" w:rsidRDefault="000C5875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53416">
        <w:rPr>
          <w:rFonts w:ascii="Times New Roman" w:hAnsi="Times New Roman" w:cs="Times New Roman"/>
          <w:color w:val="000000" w:themeColor="text1"/>
        </w:rPr>
        <w:t>2. Bộ nhớ RAM</w:t>
      </w:r>
    </w:p>
    <w:p w:rsidR="009853D8" w:rsidRPr="00453416" w:rsidRDefault="000C587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16">
        <w:rPr>
          <w:rFonts w:ascii="Times New Roman" w:hAnsi="Times New Roman" w:cs="Times New Roman"/>
          <w:color w:val="000000" w:themeColor="text1"/>
          <w:sz w:val="26"/>
          <w:szCs w:val="26"/>
        </w:rPr>
        <w:t>- Dung lượng RAM: 8 GB</w:t>
      </w:r>
      <w:r w:rsidRPr="00453416">
        <w:rPr>
          <w:rFonts w:ascii="Times New Roman" w:hAnsi="Times New Roman" w:cs="Times New Roman"/>
          <w:color w:val="000000" w:themeColor="text1"/>
          <w:sz w:val="26"/>
          <w:szCs w:val="26"/>
        </w:rPr>
        <w:br/>
        <w:t>- RAM đang sử dụng: ~5.6–5.7 GB (≈71–72%)</w:t>
      </w:r>
      <w:r w:rsidRPr="00453416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453416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- Tốc độ RAM: 2400 MHz</w:t>
      </w:r>
      <w:r w:rsidRPr="00453416">
        <w:rPr>
          <w:rFonts w:ascii="Times New Roman" w:hAnsi="Times New Roman" w:cs="Times New Roman"/>
          <w:color w:val="000000" w:themeColor="text1"/>
          <w:sz w:val="26"/>
          <w:szCs w:val="26"/>
        </w:rPr>
        <w:br/>
        <w:t>- Số khe cắm: 1/2 (SODIMM)</w:t>
      </w:r>
    </w:p>
    <w:p w:rsidR="009853D8" w:rsidRPr="00453416" w:rsidRDefault="000C5875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53416">
        <w:rPr>
          <w:rFonts w:ascii="Times New Roman" w:hAnsi="Times New Roman" w:cs="Times New Roman"/>
          <w:color w:val="000000" w:themeColor="text1"/>
        </w:rPr>
        <w:t>3. Ổ đĩa lưu trữ</w:t>
      </w:r>
    </w:p>
    <w:p w:rsidR="009853D8" w:rsidRPr="00453416" w:rsidRDefault="000C587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16">
        <w:rPr>
          <w:rFonts w:ascii="Times New Roman" w:hAnsi="Times New Roman" w:cs="Times New Roman"/>
          <w:color w:val="000000" w:themeColor="text1"/>
          <w:sz w:val="26"/>
          <w:szCs w:val="26"/>
        </w:rPr>
        <w:t>- Loại ổ đĩa: SSD</w:t>
      </w:r>
      <w:r w:rsidRPr="00453416">
        <w:rPr>
          <w:rFonts w:ascii="Times New Roman" w:hAnsi="Times New Roman" w:cs="Times New Roman"/>
          <w:color w:val="000000" w:themeColor="text1"/>
          <w:sz w:val="26"/>
          <w:szCs w:val="26"/>
        </w:rPr>
        <w:br/>
        <w:t>- Dung lượng: ~256 GB</w:t>
      </w:r>
      <w:r w:rsidRPr="00453416">
        <w:rPr>
          <w:rFonts w:ascii="Times New Roman" w:hAnsi="Times New Roman" w:cs="Times New Roman"/>
          <w:color w:val="000000" w:themeColor="text1"/>
          <w:sz w:val="26"/>
          <w:szCs w:val="26"/>
        </w:rPr>
        <w:br/>
        <w:t>- Ổ hệ thống: Có (System disk)</w:t>
      </w:r>
      <w:r w:rsidRPr="00453416">
        <w:rPr>
          <w:rFonts w:ascii="Times New Roman" w:hAnsi="Times New Roman" w:cs="Times New Roman"/>
          <w:color w:val="000000" w:themeColor="text1"/>
          <w:sz w:val="26"/>
          <w:szCs w:val="26"/>
        </w:rPr>
        <w:br/>
        <w:t>- Thời gian phản hồi trung bình: ~0.1 ms</w:t>
      </w:r>
    </w:p>
    <w:p w:rsidR="009853D8" w:rsidRPr="00453416" w:rsidRDefault="000C5875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53416">
        <w:rPr>
          <w:rFonts w:ascii="Times New Roman" w:hAnsi="Times New Roman" w:cs="Times New Roman"/>
          <w:color w:val="000000" w:themeColor="text1"/>
        </w:rPr>
        <w:t>4. Mạng Wi-Fi</w:t>
      </w:r>
    </w:p>
    <w:p w:rsidR="009853D8" w:rsidRPr="00453416" w:rsidRDefault="000C587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16">
        <w:rPr>
          <w:rFonts w:ascii="Times New Roman" w:hAnsi="Times New Roman" w:cs="Times New Roman"/>
          <w:color w:val="000000" w:themeColor="text1"/>
          <w:sz w:val="26"/>
          <w:szCs w:val="26"/>
        </w:rPr>
        <w:t>- Card mạng: Intel(R) Dual Band Wireless-AC 8265</w:t>
      </w:r>
      <w:r w:rsidRPr="00453416">
        <w:rPr>
          <w:rFonts w:ascii="Times New Roman" w:hAnsi="Times New Roman" w:cs="Times New Roman"/>
          <w:color w:val="000000" w:themeColor="text1"/>
          <w:sz w:val="26"/>
          <w:szCs w:val="26"/>
        </w:rPr>
        <w:br/>
        <w:t>- Chuẩn kết nối: 802.11ac</w:t>
      </w:r>
      <w:r w:rsidRPr="00453416">
        <w:rPr>
          <w:rFonts w:ascii="Times New Roman" w:hAnsi="Times New Roman" w:cs="Times New Roman"/>
          <w:color w:val="000000" w:themeColor="text1"/>
          <w:sz w:val="26"/>
          <w:szCs w:val="26"/>
        </w:rPr>
        <w:br/>
        <w:t>- Cường độ tín hiệu: Tốt</w:t>
      </w:r>
      <w:r w:rsidRPr="00453416">
        <w:rPr>
          <w:rFonts w:ascii="Times New Roman" w:hAnsi="Times New Roman" w:cs="Times New Roman"/>
          <w:color w:val="000000" w:themeColor="text1"/>
          <w:sz w:val="26"/>
          <w:szCs w:val="26"/>
        </w:rPr>
        <w:br/>
        <w:t>- Lưu lượng nhận: ~16–32 Kbps tại thời điểm chụp</w:t>
      </w:r>
    </w:p>
    <w:p w:rsidR="009853D8" w:rsidRPr="00453416" w:rsidRDefault="000C5875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53416">
        <w:rPr>
          <w:rFonts w:ascii="Times New Roman" w:hAnsi="Times New Roman" w:cs="Times New Roman"/>
          <w:color w:val="000000" w:themeColor="text1"/>
        </w:rPr>
        <w:t>5. Bộ xử lý đồ họa (GPU)</w:t>
      </w:r>
    </w:p>
    <w:p w:rsidR="009853D8" w:rsidRPr="00453416" w:rsidRDefault="000C587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16">
        <w:rPr>
          <w:rFonts w:ascii="Times New Roman" w:hAnsi="Times New Roman" w:cs="Times New Roman"/>
          <w:color w:val="000000" w:themeColor="text1"/>
          <w:sz w:val="26"/>
          <w:szCs w:val="26"/>
        </w:rPr>
        <w:t>- GPU: Intel(R) UHD Graphics 620</w:t>
      </w:r>
      <w:r w:rsidRPr="00453416">
        <w:rPr>
          <w:rFonts w:ascii="Times New Roman" w:hAnsi="Times New Roman" w:cs="Times New Roman"/>
          <w:color w:val="000000" w:themeColor="text1"/>
          <w:sz w:val="26"/>
          <w:szCs w:val="26"/>
        </w:rPr>
        <w:br/>
        <w:t>- Bộ nhớ GPU dùng chung: ~3.9 GB</w:t>
      </w:r>
      <w:r w:rsidRPr="00453416">
        <w:rPr>
          <w:rFonts w:ascii="Times New Roman" w:hAnsi="Times New Roman" w:cs="Times New Roman"/>
          <w:color w:val="000000" w:themeColor="text1"/>
          <w:sz w:val="26"/>
          <w:szCs w:val="26"/>
        </w:rPr>
        <w:br/>
        <w:t>- Mức sử dụng GPU: ~7–10%</w:t>
      </w:r>
      <w:r w:rsidRPr="00453416">
        <w:rPr>
          <w:rFonts w:ascii="Times New Roman" w:hAnsi="Times New Roman" w:cs="Times New Roman"/>
          <w:color w:val="000000" w:themeColor="text1"/>
          <w:sz w:val="26"/>
          <w:szCs w:val="26"/>
        </w:rPr>
        <w:br/>
        <w:t>- DirectX: 12 (FL 12.1)</w:t>
      </w:r>
    </w:p>
    <w:p w:rsidR="009853D8" w:rsidRPr="00453416" w:rsidRDefault="000C5875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53416">
        <w:rPr>
          <w:rFonts w:ascii="Times New Roman" w:hAnsi="Times New Roman" w:cs="Times New Roman"/>
          <w:color w:val="000000" w:themeColor="text1"/>
        </w:rPr>
        <w:t>6. Ảnh chụp màn hình Task Manager</w:t>
      </w:r>
    </w:p>
    <w:p w:rsidR="009853D8" w:rsidRPr="00453416" w:rsidRDefault="000C587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16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15758768" wp14:editId="58D864E4">
            <wp:extent cx="5029200" cy="26796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84ca214-1777-4b60-9492-364eb3cd054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3D8" w:rsidRPr="00453416" w:rsidRDefault="000C587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16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00A35CF1" wp14:editId="1631426D">
            <wp:extent cx="5029200" cy="26822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b5d6365-17ad-44e8-85e8-fc7b234276e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3D8" w:rsidRPr="00453416" w:rsidRDefault="000C587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16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7ACDFDE7" wp14:editId="4B927600">
            <wp:extent cx="5029200" cy="26612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d6e1d3c-d5d2-408a-b362-fb0ad0c80f7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3D8" w:rsidRPr="00453416" w:rsidRDefault="000C587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16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4CC5AF99" wp14:editId="56EE5301">
            <wp:extent cx="5029200" cy="26586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992db1d-77ec-49a2-bbd5-01b1fd1c377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5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3D8" w:rsidRPr="00453416" w:rsidRDefault="000C587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3416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0FF31FB6" wp14:editId="7D14547E">
            <wp:extent cx="5029200" cy="26564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2ffe032-5712-4a7d-b611-0ab2118ca36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5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53D8" w:rsidRPr="004534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88370CB"/>
    <w:multiLevelType w:val="multilevel"/>
    <w:tmpl w:val="FB6C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C5875"/>
    <w:rsid w:val="0015074B"/>
    <w:rsid w:val="0029639D"/>
    <w:rsid w:val="00326F90"/>
    <w:rsid w:val="00453416"/>
    <w:rsid w:val="009853D8"/>
    <w:rsid w:val="00AA1D8D"/>
    <w:rsid w:val="00B47730"/>
    <w:rsid w:val="00CB0664"/>
    <w:rsid w:val="00F563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E64FD6"/>
  <w14:defaultImageDpi w14:val="300"/>
  <w15:docId w15:val="{94310443-7C97-4CF7-99CF-D476E322F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534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38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EA330A-5238-482F-B79E-F82C73699A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dcterms:created xsi:type="dcterms:W3CDTF">2026-01-28T10:17:00Z</dcterms:created>
  <dcterms:modified xsi:type="dcterms:W3CDTF">2026-01-28T10:20:00Z</dcterms:modified>
  <cp:category/>
</cp:coreProperties>
</file>